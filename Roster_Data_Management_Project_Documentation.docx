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BC6A25" w14:textId="77777777" w:rsidR="007760EB" w:rsidRDefault="00000000" w:rsidP="00E070FC">
      <w:pPr>
        <w:pStyle w:val="Heading1"/>
        <w:spacing w:before="240"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E070FC">
        <w:rPr>
          <w:rFonts w:ascii="Times New Roman" w:hAnsi="Times New Roman" w:cs="Times New Roman"/>
          <w:color w:val="auto"/>
          <w:sz w:val="32"/>
          <w:szCs w:val="32"/>
        </w:rPr>
        <w:t>Roster Data Management Project Documentation</w:t>
      </w:r>
    </w:p>
    <w:p w14:paraId="74ADC353" w14:textId="1A6076C6" w:rsidR="000C504E" w:rsidRPr="000C504E" w:rsidRDefault="000C504E" w:rsidP="000C504E">
      <w:r w:rsidRPr="0067179D">
        <w:rPr>
          <w:rFonts w:ascii="Times New Roman" w:hAnsi="Times New Roman" w:cs="Times New Roman"/>
          <w:sz w:val="24"/>
          <w:szCs w:val="24"/>
        </w:rPr>
        <w:pict w14:anchorId="492B3A18">
          <v:rect id="_x0000_i1025" style="width:0;height:1.5pt" o:hralign="center" o:hrstd="t" o:hr="t" fillcolor="#a0a0a0" stroked="f"/>
        </w:pict>
      </w:r>
    </w:p>
    <w:p w14:paraId="5240D0E0" w14:textId="49AC063C" w:rsidR="007760EB" w:rsidRPr="00E070FC" w:rsidRDefault="00000000" w:rsidP="00E070FC">
      <w:pPr>
        <w:pStyle w:val="Heading2"/>
        <w:spacing w:before="2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070FC">
        <w:rPr>
          <w:rFonts w:ascii="Times New Roman" w:hAnsi="Times New Roman" w:cs="Times New Roman"/>
          <w:color w:val="auto"/>
          <w:sz w:val="28"/>
          <w:szCs w:val="28"/>
        </w:rPr>
        <w:t>Introduction</w:t>
      </w:r>
    </w:p>
    <w:p w14:paraId="1B9A0D80" w14:textId="27DC80F6" w:rsidR="007760EB" w:rsidRPr="00E070FC" w:rsidRDefault="00000000" w:rsidP="00E070FC">
      <w:pPr>
        <w:spacing w:before="240"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The Roster Data Management system is designed to handle large Excel file data efficiently. The system allows users to upload Excel files, store them in a database, compare newly uploaded files with existing database records, remove matching rows, and replace them with updated data. This ensures data consistency and reduces redundancy.</w:t>
      </w:r>
      <w:r w:rsidR="000C504E" w:rsidRPr="000C504E">
        <w:rPr>
          <w:rFonts w:ascii="Times New Roman" w:hAnsi="Times New Roman" w:cs="Times New Roman"/>
          <w:sz w:val="24"/>
          <w:szCs w:val="24"/>
        </w:rPr>
        <w:t xml:space="preserve"> </w:t>
      </w:r>
      <w:r w:rsidR="000C504E" w:rsidRPr="0067179D">
        <w:rPr>
          <w:rFonts w:ascii="Times New Roman" w:hAnsi="Times New Roman" w:cs="Times New Roman"/>
          <w:sz w:val="24"/>
          <w:szCs w:val="24"/>
        </w:rPr>
        <w:pict w14:anchorId="3ABBFFCF">
          <v:rect id="_x0000_i1028" style="width:0;height:1.5pt" o:hralign="center" o:hrstd="t" o:hr="t" fillcolor="#a0a0a0" stroked="f"/>
        </w:pict>
      </w:r>
    </w:p>
    <w:p w14:paraId="00049F1A" w14:textId="77777777" w:rsidR="007760EB" w:rsidRPr="00E070FC" w:rsidRDefault="00000000" w:rsidP="00E070FC">
      <w:pPr>
        <w:pStyle w:val="Heading2"/>
        <w:spacing w:before="2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070FC">
        <w:rPr>
          <w:rFonts w:ascii="Times New Roman" w:hAnsi="Times New Roman" w:cs="Times New Roman"/>
          <w:color w:val="auto"/>
          <w:sz w:val="28"/>
          <w:szCs w:val="28"/>
        </w:rPr>
        <w:t>Features of the Roster Data Management System</w:t>
      </w:r>
    </w:p>
    <w:p w14:paraId="4C585361" w14:textId="77777777" w:rsidR="007760EB" w:rsidRPr="00E070FC" w:rsidRDefault="00000000" w:rsidP="00E070FC">
      <w:pPr>
        <w:pStyle w:val="Heading3"/>
        <w:spacing w:before="24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E070FC">
        <w:rPr>
          <w:rFonts w:ascii="Times New Roman" w:hAnsi="Times New Roman" w:cs="Times New Roman"/>
          <w:color w:val="auto"/>
          <w:sz w:val="24"/>
          <w:szCs w:val="24"/>
        </w:rPr>
        <w:t>Excel File Handling</w:t>
      </w:r>
    </w:p>
    <w:p w14:paraId="73838D26" w14:textId="5830C3B1" w:rsidR="007760EB" w:rsidRPr="00E070FC" w:rsidRDefault="00000000" w:rsidP="00E070FC">
      <w:pPr>
        <w:pStyle w:val="ListParagraph"/>
        <w:numPr>
          <w:ilvl w:val="0"/>
          <w:numId w:val="25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Supports uploading of large Excel files.</w:t>
      </w:r>
    </w:p>
    <w:p w14:paraId="18CADB80" w14:textId="4DAB9D9D" w:rsidR="007760EB" w:rsidRPr="00E070FC" w:rsidRDefault="00000000" w:rsidP="00E070FC">
      <w:pPr>
        <w:pStyle w:val="ListParagraph"/>
        <w:numPr>
          <w:ilvl w:val="0"/>
          <w:numId w:val="25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Extracts relevant data from Excel and stores it in a database.</w:t>
      </w:r>
    </w:p>
    <w:p w14:paraId="3953782B" w14:textId="77777777" w:rsidR="007760EB" w:rsidRPr="00E070FC" w:rsidRDefault="00000000" w:rsidP="00E070FC">
      <w:pPr>
        <w:pStyle w:val="Heading3"/>
        <w:spacing w:before="24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E070FC">
        <w:rPr>
          <w:rFonts w:ascii="Times New Roman" w:hAnsi="Times New Roman" w:cs="Times New Roman"/>
          <w:color w:val="auto"/>
          <w:sz w:val="24"/>
          <w:szCs w:val="24"/>
        </w:rPr>
        <w:t>Database Management</w:t>
      </w:r>
    </w:p>
    <w:p w14:paraId="5725441D" w14:textId="77777777" w:rsidR="00E070FC" w:rsidRPr="00E070FC" w:rsidRDefault="00000000" w:rsidP="00E070FC">
      <w:pPr>
        <w:pStyle w:val="ListParagraph"/>
        <w:numPr>
          <w:ilvl w:val="0"/>
          <w:numId w:val="26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Stores Excel data in a structured database format.</w:t>
      </w:r>
    </w:p>
    <w:p w14:paraId="79AE88AA" w14:textId="1171D5D7" w:rsidR="007760EB" w:rsidRPr="00E070FC" w:rsidRDefault="00000000" w:rsidP="00E070FC">
      <w:pPr>
        <w:pStyle w:val="ListParagraph"/>
        <w:numPr>
          <w:ilvl w:val="0"/>
          <w:numId w:val="26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Uses MongoDB for data storage due to its scalability and flexibility.</w:t>
      </w:r>
    </w:p>
    <w:p w14:paraId="37BDD3F3" w14:textId="77777777" w:rsidR="007760EB" w:rsidRPr="00E070FC" w:rsidRDefault="00000000" w:rsidP="00E070FC">
      <w:pPr>
        <w:pStyle w:val="Heading3"/>
        <w:spacing w:before="24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E070FC">
        <w:rPr>
          <w:rFonts w:ascii="Times New Roman" w:hAnsi="Times New Roman" w:cs="Times New Roman"/>
          <w:color w:val="auto"/>
          <w:sz w:val="24"/>
          <w:szCs w:val="24"/>
        </w:rPr>
        <w:t>Data Comparison Algorithm</w:t>
      </w:r>
    </w:p>
    <w:p w14:paraId="0878E43A" w14:textId="37EDE4E2" w:rsidR="007760EB" w:rsidRPr="00E070FC" w:rsidRDefault="00000000" w:rsidP="00E070FC">
      <w:pPr>
        <w:pStyle w:val="ListParagraph"/>
        <w:numPr>
          <w:ilvl w:val="0"/>
          <w:numId w:val="27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Compares new Excel file data with existing records based on a unique identifier (regCode).</w:t>
      </w:r>
    </w:p>
    <w:p w14:paraId="20D83B78" w14:textId="6660C086" w:rsidR="007760EB" w:rsidRPr="00E070FC" w:rsidRDefault="00000000" w:rsidP="00E070FC">
      <w:pPr>
        <w:pStyle w:val="ListParagraph"/>
        <w:numPr>
          <w:ilvl w:val="0"/>
          <w:numId w:val="27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Deletes matching records from the database.</w:t>
      </w:r>
    </w:p>
    <w:p w14:paraId="226E3F7D" w14:textId="1CB6C465" w:rsidR="007760EB" w:rsidRPr="00E070FC" w:rsidRDefault="00000000" w:rsidP="00E070FC">
      <w:pPr>
        <w:pStyle w:val="ListParagraph"/>
        <w:numPr>
          <w:ilvl w:val="0"/>
          <w:numId w:val="27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Inserts updated records from the new Excel file.</w:t>
      </w:r>
    </w:p>
    <w:p w14:paraId="7A867087" w14:textId="77777777" w:rsidR="007760EB" w:rsidRPr="00E070FC" w:rsidRDefault="00000000" w:rsidP="00E070FC">
      <w:pPr>
        <w:pStyle w:val="Heading3"/>
        <w:spacing w:before="24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E070FC">
        <w:rPr>
          <w:rFonts w:ascii="Times New Roman" w:hAnsi="Times New Roman" w:cs="Times New Roman"/>
          <w:color w:val="auto"/>
          <w:sz w:val="24"/>
          <w:szCs w:val="24"/>
        </w:rPr>
        <w:t>User Interface (Frontend)</w:t>
      </w:r>
    </w:p>
    <w:p w14:paraId="1297EE3F" w14:textId="6C996974" w:rsidR="007760EB" w:rsidRPr="00E070FC" w:rsidRDefault="00000000" w:rsidP="00E070FC">
      <w:pPr>
        <w:pStyle w:val="ListParagraph"/>
        <w:numPr>
          <w:ilvl w:val="0"/>
          <w:numId w:val="27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Built using React.js for dynamic and responsive interactions.</w:t>
      </w:r>
    </w:p>
    <w:p w14:paraId="699B9C75" w14:textId="53A04254" w:rsidR="007760EB" w:rsidRPr="00E070FC" w:rsidRDefault="00000000" w:rsidP="00E070FC">
      <w:pPr>
        <w:pStyle w:val="ListParagraph"/>
        <w:numPr>
          <w:ilvl w:val="0"/>
          <w:numId w:val="27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Provides options for file uploads, viewing processed data, and downloading results.</w:t>
      </w:r>
    </w:p>
    <w:p w14:paraId="11CE2FD7" w14:textId="77777777" w:rsidR="007760EB" w:rsidRPr="00E070FC" w:rsidRDefault="00000000" w:rsidP="00E070FC">
      <w:pPr>
        <w:pStyle w:val="Heading3"/>
        <w:spacing w:before="24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E070FC">
        <w:rPr>
          <w:rFonts w:ascii="Times New Roman" w:hAnsi="Times New Roman" w:cs="Times New Roman"/>
          <w:color w:val="auto"/>
          <w:sz w:val="24"/>
          <w:szCs w:val="24"/>
        </w:rPr>
        <w:lastRenderedPageBreak/>
        <w:t>Backend Processing</w:t>
      </w:r>
    </w:p>
    <w:p w14:paraId="2E0DFDD5" w14:textId="2134E737" w:rsidR="007760EB" w:rsidRPr="00E070FC" w:rsidRDefault="00000000" w:rsidP="00E070FC">
      <w:pPr>
        <w:pStyle w:val="ListParagraph"/>
        <w:numPr>
          <w:ilvl w:val="0"/>
          <w:numId w:val="27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Developed using Node.js and Express.js.</w:t>
      </w:r>
    </w:p>
    <w:p w14:paraId="69CFAD17" w14:textId="707A69B2" w:rsidR="007760EB" w:rsidRPr="00E070FC" w:rsidRDefault="00000000" w:rsidP="00E070FC">
      <w:pPr>
        <w:pStyle w:val="ListParagraph"/>
        <w:numPr>
          <w:ilvl w:val="0"/>
          <w:numId w:val="27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Implements APIs to handle file uploads, data processing, and database interactions.</w:t>
      </w:r>
    </w:p>
    <w:p w14:paraId="5F304DF4" w14:textId="77777777" w:rsidR="007760EB" w:rsidRPr="00E070FC" w:rsidRDefault="00000000" w:rsidP="00E070FC">
      <w:pPr>
        <w:pStyle w:val="Heading3"/>
        <w:spacing w:before="24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E070FC">
        <w:rPr>
          <w:rFonts w:ascii="Times New Roman" w:hAnsi="Times New Roman" w:cs="Times New Roman"/>
          <w:color w:val="auto"/>
          <w:sz w:val="24"/>
          <w:szCs w:val="24"/>
        </w:rPr>
        <w:t>Deployment</w:t>
      </w:r>
    </w:p>
    <w:p w14:paraId="5B2B7A7B" w14:textId="14F96959" w:rsidR="007760EB" w:rsidRPr="00E070FC" w:rsidRDefault="00000000" w:rsidP="00E070FC">
      <w:pPr>
        <w:pStyle w:val="ListParagraph"/>
        <w:numPr>
          <w:ilvl w:val="0"/>
          <w:numId w:val="27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 xml:space="preserve">Hosted on </w:t>
      </w:r>
      <w:proofErr w:type="spellStart"/>
      <w:r w:rsidRPr="00E070FC">
        <w:rPr>
          <w:rFonts w:ascii="Times New Roman" w:hAnsi="Times New Roman" w:cs="Times New Roman"/>
          <w:sz w:val="24"/>
          <w:szCs w:val="24"/>
        </w:rPr>
        <w:t>Hostinger</w:t>
      </w:r>
      <w:proofErr w:type="spellEnd"/>
      <w:r w:rsidRPr="00E070FC">
        <w:rPr>
          <w:rFonts w:ascii="Times New Roman" w:hAnsi="Times New Roman" w:cs="Times New Roman"/>
          <w:sz w:val="24"/>
          <w:szCs w:val="24"/>
        </w:rPr>
        <w:t xml:space="preserve"> Cloud Professional for optimal performance.</w:t>
      </w:r>
    </w:p>
    <w:p w14:paraId="2E06AFA7" w14:textId="584D0E69" w:rsidR="007760EB" w:rsidRPr="00E070FC" w:rsidRDefault="00000000" w:rsidP="00E070FC">
      <w:pPr>
        <w:pStyle w:val="ListParagraph"/>
        <w:numPr>
          <w:ilvl w:val="0"/>
          <w:numId w:val="27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Uses a subdomain (roster1.sigvitas.com) for access.</w:t>
      </w:r>
    </w:p>
    <w:p w14:paraId="518D73E2" w14:textId="77777777" w:rsidR="007760EB" w:rsidRPr="00E070FC" w:rsidRDefault="00000000" w:rsidP="00E070FC">
      <w:pPr>
        <w:pStyle w:val="Heading3"/>
        <w:spacing w:before="24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E070FC">
        <w:rPr>
          <w:rFonts w:ascii="Times New Roman" w:hAnsi="Times New Roman" w:cs="Times New Roman"/>
          <w:color w:val="auto"/>
          <w:sz w:val="24"/>
          <w:szCs w:val="24"/>
        </w:rPr>
        <w:t>Security and Authentication</w:t>
      </w:r>
    </w:p>
    <w:p w14:paraId="3AA37341" w14:textId="65F932DE" w:rsidR="007760EB" w:rsidRPr="00E070FC" w:rsidRDefault="00000000" w:rsidP="00E070FC">
      <w:pPr>
        <w:pStyle w:val="ListParagraph"/>
        <w:numPr>
          <w:ilvl w:val="0"/>
          <w:numId w:val="27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Implements JWT authentication for secure API access.</w:t>
      </w:r>
    </w:p>
    <w:p w14:paraId="2B894966" w14:textId="3F77B461" w:rsidR="007760EB" w:rsidRDefault="00000000" w:rsidP="00E070FC">
      <w:pPr>
        <w:pStyle w:val="ListParagraph"/>
        <w:numPr>
          <w:ilvl w:val="0"/>
          <w:numId w:val="27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Uses validation mechanisms to prevent unauthorized access.</w:t>
      </w:r>
    </w:p>
    <w:p w14:paraId="647DDFF2" w14:textId="03389000" w:rsidR="000C504E" w:rsidRPr="000C504E" w:rsidRDefault="000C504E" w:rsidP="000C504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179D">
        <w:rPr>
          <w:rFonts w:ascii="Times New Roman" w:hAnsi="Times New Roman" w:cs="Times New Roman"/>
          <w:sz w:val="24"/>
          <w:szCs w:val="24"/>
        </w:rPr>
        <w:pict w14:anchorId="12AC9E10">
          <v:rect id="_x0000_i1029" style="width:0;height:1.5pt" o:hralign="center" o:hrstd="t" o:hr="t" fillcolor="#a0a0a0" stroked="f"/>
        </w:pict>
      </w:r>
    </w:p>
    <w:p w14:paraId="4CD19E27" w14:textId="77777777" w:rsidR="007760EB" w:rsidRPr="00E070FC" w:rsidRDefault="00000000" w:rsidP="00E070FC">
      <w:pPr>
        <w:pStyle w:val="Heading2"/>
        <w:spacing w:before="2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070FC">
        <w:rPr>
          <w:rFonts w:ascii="Times New Roman" w:hAnsi="Times New Roman" w:cs="Times New Roman"/>
          <w:color w:val="auto"/>
          <w:sz w:val="28"/>
          <w:szCs w:val="28"/>
        </w:rPr>
        <w:t>Architecture Overview</w:t>
      </w:r>
    </w:p>
    <w:p w14:paraId="20AD1EAE" w14:textId="77777777" w:rsidR="007760EB" w:rsidRPr="00E070FC" w:rsidRDefault="00000000" w:rsidP="00E070FC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070FC">
        <w:rPr>
          <w:rFonts w:ascii="Times New Roman" w:hAnsi="Times New Roman" w:cs="Times New Roman"/>
          <w:b/>
          <w:bCs/>
          <w:sz w:val="24"/>
          <w:szCs w:val="24"/>
        </w:rPr>
        <w:t>The project follows the MERN stack architecture:</w:t>
      </w:r>
    </w:p>
    <w:p w14:paraId="2C7EAAE4" w14:textId="76A0A50B" w:rsidR="007760EB" w:rsidRPr="00E070FC" w:rsidRDefault="00000000" w:rsidP="00E070FC">
      <w:pPr>
        <w:pStyle w:val="ListParagraph"/>
        <w:numPr>
          <w:ilvl w:val="0"/>
          <w:numId w:val="12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Frontend: React.js</w:t>
      </w:r>
    </w:p>
    <w:p w14:paraId="126EB0B7" w14:textId="52A0A9C1" w:rsidR="007760EB" w:rsidRPr="00E070FC" w:rsidRDefault="00000000" w:rsidP="00E070FC">
      <w:pPr>
        <w:pStyle w:val="ListParagraph"/>
        <w:numPr>
          <w:ilvl w:val="0"/>
          <w:numId w:val="12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Backend: Node.js with Express.js</w:t>
      </w:r>
    </w:p>
    <w:p w14:paraId="3B7E25B0" w14:textId="50E50A34" w:rsidR="007760EB" w:rsidRPr="00E070FC" w:rsidRDefault="00000000" w:rsidP="00E070FC">
      <w:pPr>
        <w:pStyle w:val="ListParagraph"/>
        <w:numPr>
          <w:ilvl w:val="0"/>
          <w:numId w:val="12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Database: MongoDB</w:t>
      </w:r>
    </w:p>
    <w:p w14:paraId="7178962B" w14:textId="73668DFB" w:rsidR="007760EB" w:rsidRDefault="00000000" w:rsidP="00E070FC">
      <w:pPr>
        <w:pStyle w:val="ListParagraph"/>
        <w:numPr>
          <w:ilvl w:val="0"/>
          <w:numId w:val="12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 xml:space="preserve">Hosting: </w:t>
      </w:r>
      <w:proofErr w:type="spellStart"/>
      <w:r w:rsidRPr="00E070FC">
        <w:rPr>
          <w:rFonts w:ascii="Times New Roman" w:hAnsi="Times New Roman" w:cs="Times New Roman"/>
          <w:sz w:val="24"/>
          <w:szCs w:val="24"/>
        </w:rPr>
        <w:t>Hostinger</w:t>
      </w:r>
      <w:proofErr w:type="spellEnd"/>
      <w:r w:rsidRPr="00E070FC">
        <w:rPr>
          <w:rFonts w:ascii="Times New Roman" w:hAnsi="Times New Roman" w:cs="Times New Roman"/>
          <w:sz w:val="24"/>
          <w:szCs w:val="24"/>
        </w:rPr>
        <w:t xml:space="preserve"> </w:t>
      </w:r>
      <w:r w:rsidR="00E070FC">
        <w:rPr>
          <w:rFonts w:ascii="Times New Roman" w:hAnsi="Times New Roman" w:cs="Times New Roman"/>
          <w:sz w:val="24"/>
          <w:szCs w:val="24"/>
        </w:rPr>
        <w:t xml:space="preserve">Web </w:t>
      </w:r>
      <w:proofErr w:type="gramStart"/>
      <w:r w:rsidR="00E070FC">
        <w:rPr>
          <w:rFonts w:ascii="Times New Roman" w:hAnsi="Times New Roman" w:cs="Times New Roman"/>
          <w:sz w:val="24"/>
          <w:szCs w:val="24"/>
        </w:rPr>
        <w:t>Hosting[</w:t>
      </w:r>
      <w:proofErr w:type="gramEnd"/>
      <w:r w:rsidR="00E070FC">
        <w:rPr>
          <w:rFonts w:ascii="Times New Roman" w:hAnsi="Times New Roman" w:cs="Times New Roman"/>
          <w:sz w:val="24"/>
          <w:szCs w:val="24"/>
        </w:rPr>
        <w:t>Single web hosting] and VPS</w:t>
      </w:r>
    </w:p>
    <w:p w14:paraId="140567AF" w14:textId="546ED2F7" w:rsidR="000C504E" w:rsidRPr="000C504E" w:rsidRDefault="000C504E" w:rsidP="000C504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179D">
        <w:rPr>
          <w:rFonts w:ascii="Times New Roman" w:hAnsi="Times New Roman" w:cs="Times New Roman"/>
          <w:sz w:val="24"/>
          <w:szCs w:val="24"/>
        </w:rPr>
        <w:pict w14:anchorId="27ED44A2">
          <v:rect id="_x0000_i1030" style="width:0;height:1.5pt" o:hralign="center" o:hrstd="t" o:hr="t" fillcolor="#a0a0a0" stroked="f"/>
        </w:pict>
      </w:r>
    </w:p>
    <w:p w14:paraId="3A25E988" w14:textId="77777777" w:rsidR="007760EB" w:rsidRPr="00E070FC" w:rsidRDefault="00000000" w:rsidP="00E070FC">
      <w:pPr>
        <w:pStyle w:val="Heading2"/>
        <w:spacing w:before="2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070FC">
        <w:rPr>
          <w:rFonts w:ascii="Times New Roman" w:hAnsi="Times New Roman" w:cs="Times New Roman"/>
          <w:color w:val="auto"/>
          <w:sz w:val="28"/>
          <w:szCs w:val="28"/>
        </w:rPr>
        <w:t>Workflow of the System</w:t>
      </w:r>
    </w:p>
    <w:p w14:paraId="5B7CCE43" w14:textId="77777777" w:rsidR="007760EB" w:rsidRPr="00E070FC" w:rsidRDefault="00000000" w:rsidP="00E070FC">
      <w:pPr>
        <w:pStyle w:val="Heading3"/>
        <w:spacing w:before="24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E070FC">
        <w:rPr>
          <w:rFonts w:ascii="Times New Roman" w:hAnsi="Times New Roman" w:cs="Times New Roman"/>
          <w:color w:val="auto"/>
          <w:sz w:val="24"/>
          <w:szCs w:val="24"/>
        </w:rPr>
        <w:t>Step 1: Uploading an Excel File</w:t>
      </w:r>
    </w:p>
    <w:p w14:paraId="5E01C198" w14:textId="2A41A5C1" w:rsidR="007760EB" w:rsidRPr="00E070FC" w:rsidRDefault="00000000" w:rsidP="00E070FC">
      <w:pPr>
        <w:pStyle w:val="ListParagraph"/>
        <w:numPr>
          <w:ilvl w:val="0"/>
          <w:numId w:val="12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Users select and upload an Excel file.</w:t>
      </w:r>
    </w:p>
    <w:p w14:paraId="046CDB95" w14:textId="36DE4C25" w:rsidR="007760EB" w:rsidRPr="00E070FC" w:rsidRDefault="00000000" w:rsidP="00E070FC">
      <w:pPr>
        <w:pStyle w:val="ListParagraph"/>
        <w:numPr>
          <w:ilvl w:val="0"/>
          <w:numId w:val="12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The system reads the file, extracts relevant data, and stores it in MongoDB.</w:t>
      </w:r>
    </w:p>
    <w:p w14:paraId="5F30A42A" w14:textId="77777777" w:rsidR="007760EB" w:rsidRPr="00E070FC" w:rsidRDefault="00000000" w:rsidP="00E070FC">
      <w:pPr>
        <w:pStyle w:val="Heading3"/>
        <w:spacing w:before="24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E070FC">
        <w:rPr>
          <w:rFonts w:ascii="Times New Roman" w:hAnsi="Times New Roman" w:cs="Times New Roman"/>
          <w:color w:val="auto"/>
          <w:sz w:val="24"/>
          <w:szCs w:val="24"/>
        </w:rPr>
        <w:lastRenderedPageBreak/>
        <w:t>Step 2: Data Comparison and Update</w:t>
      </w:r>
    </w:p>
    <w:p w14:paraId="6816D292" w14:textId="703329FA" w:rsidR="007760EB" w:rsidRPr="00E070FC" w:rsidRDefault="00000000" w:rsidP="00E070FC">
      <w:pPr>
        <w:pStyle w:val="ListParagraph"/>
        <w:numPr>
          <w:ilvl w:val="0"/>
          <w:numId w:val="12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The system compares the new file data with the existing records using the regCode column.</w:t>
      </w:r>
    </w:p>
    <w:p w14:paraId="4E9919C8" w14:textId="2E6108F2" w:rsidR="007760EB" w:rsidRPr="00E070FC" w:rsidRDefault="00000000" w:rsidP="00E070FC">
      <w:pPr>
        <w:pStyle w:val="ListParagraph"/>
        <w:numPr>
          <w:ilvl w:val="0"/>
          <w:numId w:val="12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Matching records in the database are deleted.</w:t>
      </w:r>
    </w:p>
    <w:p w14:paraId="627EF954" w14:textId="4722DE8F" w:rsidR="007760EB" w:rsidRPr="00E070FC" w:rsidRDefault="00000000" w:rsidP="00E070FC">
      <w:pPr>
        <w:pStyle w:val="ListParagraph"/>
        <w:numPr>
          <w:ilvl w:val="0"/>
          <w:numId w:val="12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The updated rows from the new Excel file are inserted into the database.</w:t>
      </w:r>
    </w:p>
    <w:p w14:paraId="3C2FE608" w14:textId="77777777" w:rsidR="007760EB" w:rsidRPr="00E070FC" w:rsidRDefault="00000000" w:rsidP="00E070FC">
      <w:pPr>
        <w:pStyle w:val="Heading3"/>
        <w:spacing w:before="24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E070FC">
        <w:rPr>
          <w:rFonts w:ascii="Times New Roman" w:hAnsi="Times New Roman" w:cs="Times New Roman"/>
          <w:color w:val="auto"/>
          <w:sz w:val="24"/>
          <w:szCs w:val="24"/>
        </w:rPr>
        <w:t>Step 3: Download Processed Data</w:t>
      </w:r>
    </w:p>
    <w:p w14:paraId="14988492" w14:textId="73E92381" w:rsidR="007760EB" w:rsidRPr="00E070FC" w:rsidRDefault="00000000" w:rsidP="00E070FC">
      <w:pPr>
        <w:pStyle w:val="ListParagraph"/>
        <w:numPr>
          <w:ilvl w:val="0"/>
          <w:numId w:val="12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Users can download the updated data as an Excel file for further analysis.</w:t>
      </w:r>
    </w:p>
    <w:p w14:paraId="3A228957" w14:textId="77777777" w:rsidR="007760EB" w:rsidRPr="00E070FC" w:rsidRDefault="00000000" w:rsidP="00E070FC">
      <w:pPr>
        <w:pStyle w:val="Heading3"/>
        <w:spacing w:before="24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E070FC">
        <w:rPr>
          <w:rFonts w:ascii="Times New Roman" w:hAnsi="Times New Roman" w:cs="Times New Roman"/>
          <w:color w:val="auto"/>
          <w:sz w:val="24"/>
          <w:szCs w:val="24"/>
        </w:rPr>
        <w:t>Step 4: Error Handling and Logs</w:t>
      </w:r>
    </w:p>
    <w:p w14:paraId="59FBA033" w14:textId="2E342A08" w:rsidR="007760EB" w:rsidRPr="00E070FC" w:rsidRDefault="00000000" w:rsidP="00E070FC">
      <w:pPr>
        <w:pStyle w:val="ListParagraph"/>
        <w:numPr>
          <w:ilvl w:val="0"/>
          <w:numId w:val="12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The system validates data formats before processing.</w:t>
      </w:r>
    </w:p>
    <w:p w14:paraId="253DBD50" w14:textId="3C9A8C12" w:rsidR="007760EB" w:rsidRDefault="00000000" w:rsidP="00E070FC">
      <w:pPr>
        <w:pStyle w:val="ListParagraph"/>
        <w:numPr>
          <w:ilvl w:val="0"/>
          <w:numId w:val="12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Logs errors if the file format is incorrect or missing mandatory fields.</w:t>
      </w:r>
    </w:p>
    <w:p w14:paraId="4CE1DC76" w14:textId="7EC3AB71" w:rsidR="000C504E" w:rsidRPr="000C504E" w:rsidRDefault="000C504E" w:rsidP="000C504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179D">
        <w:rPr>
          <w:rFonts w:ascii="Times New Roman" w:hAnsi="Times New Roman" w:cs="Times New Roman"/>
          <w:sz w:val="24"/>
          <w:szCs w:val="24"/>
        </w:rPr>
        <w:pict w14:anchorId="6247FD0C">
          <v:rect id="_x0000_i1031" style="width:0;height:1.5pt" o:hralign="center" o:hrstd="t" o:hr="t" fillcolor="#a0a0a0" stroked="f"/>
        </w:pict>
      </w:r>
    </w:p>
    <w:p w14:paraId="4C947869" w14:textId="77777777" w:rsidR="007760EB" w:rsidRPr="00E070FC" w:rsidRDefault="00000000" w:rsidP="00E070FC">
      <w:pPr>
        <w:pStyle w:val="Heading2"/>
        <w:spacing w:before="2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070FC">
        <w:rPr>
          <w:rFonts w:ascii="Times New Roman" w:hAnsi="Times New Roman" w:cs="Times New Roman"/>
          <w:color w:val="auto"/>
          <w:sz w:val="28"/>
          <w:szCs w:val="28"/>
        </w:rPr>
        <w:t>Algorithm for Data Comparison and Update</w:t>
      </w:r>
    </w:p>
    <w:p w14:paraId="76DC1F85" w14:textId="68C037B2" w:rsidR="007760EB" w:rsidRPr="00E070FC" w:rsidRDefault="00000000" w:rsidP="00E070FC">
      <w:pPr>
        <w:pStyle w:val="ListParagraph"/>
        <w:numPr>
          <w:ilvl w:val="0"/>
          <w:numId w:val="24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Start</w:t>
      </w:r>
    </w:p>
    <w:p w14:paraId="75B2272D" w14:textId="0F67903A" w:rsidR="007760EB" w:rsidRPr="00E070FC" w:rsidRDefault="00000000" w:rsidP="00E070FC">
      <w:pPr>
        <w:pStyle w:val="ListParagraph"/>
        <w:numPr>
          <w:ilvl w:val="0"/>
          <w:numId w:val="24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Upload Excel File</w:t>
      </w:r>
    </w:p>
    <w:p w14:paraId="4E95DEE9" w14:textId="0C2EFB91" w:rsidR="007760EB" w:rsidRPr="00E070FC" w:rsidRDefault="00000000" w:rsidP="000C504E">
      <w:pPr>
        <w:pStyle w:val="ListParagraph"/>
        <w:numPr>
          <w:ilvl w:val="0"/>
          <w:numId w:val="29"/>
        </w:numPr>
        <w:spacing w:before="240"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Extract data from the uploaded file.</w:t>
      </w:r>
    </w:p>
    <w:p w14:paraId="66956A55" w14:textId="3D1FF948" w:rsidR="007760EB" w:rsidRPr="00E070FC" w:rsidRDefault="00000000" w:rsidP="000C504E">
      <w:pPr>
        <w:pStyle w:val="ListParagraph"/>
        <w:numPr>
          <w:ilvl w:val="0"/>
          <w:numId w:val="29"/>
        </w:numPr>
        <w:spacing w:before="240"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Convert it into JSON format.</w:t>
      </w:r>
    </w:p>
    <w:p w14:paraId="0D1D28FB" w14:textId="427E97A3" w:rsidR="007760EB" w:rsidRPr="00E070FC" w:rsidRDefault="00000000" w:rsidP="00E070FC">
      <w:pPr>
        <w:pStyle w:val="ListParagraph"/>
        <w:numPr>
          <w:ilvl w:val="0"/>
          <w:numId w:val="24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Fetch Existing Data from MongoDB</w:t>
      </w:r>
    </w:p>
    <w:p w14:paraId="32B9E074" w14:textId="102536DC" w:rsidR="007760EB" w:rsidRPr="00E070FC" w:rsidRDefault="00000000" w:rsidP="00E070FC">
      <w:pPr>
        <w:pStyle w:val="ListParagraph"/>
        <w:numPr>
          <w:ilvl w:val="0"/>
          <w:numId w:val="24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 xml:space="preserve">Compare </w:t>
      </w:r>
      <w:proofErr w:type="spellStart"/>
      <w:r w:rsidRPr="00E070FC">
        <w:rPr>
          <w:rFonts w:ascii="Times New Roman" w:hAnsi="Times New Roman" w:cs="Times New Roman"/>
          <w:sz w:val="24"/>
          <w:szCs w:val="24"/>
        </w:rPr>
        <w:t>regCode</w:t>
      </w:r>
      <w:proofErr w:type="spellEnd"/>
      <w:r w:rsidRPr="00E070FC">
        <w:rPr>
          <w:rFonts w:ascii="Times New Roman" w:hAnsi="Times New Roman" w:cs="Times New Roman"/>
          <w:sz w:val="24"/>
          <w:szCs w:val="24"/>
        </w:rPr>
        <w:t xml:space="preserve"> Values</w:t>
      </w:r>
    </w:p>
    <w:p w14:paraId="1FE48F9E" w14:textId="637723D3" w:rsidR="007760EB" w:rsidRPr="00E070FC" w:rsidRDefault="00000000" w:rsidP="000C504E">
      <w:pPr>
        <w:pStyle w:val="ListParagraph"/>
        <w:numPr>
          <w:ilvl w:val="0"/>
          <w:numId w:val="30"/>
        </w:numPr>
        <w:spacing w:before="240"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Identify matching records.</w:t>
      </w:r>
    </w:p>
    <w:p w14:paraId="1E667332" w14:textId="183ACBDD" w:rsidR="007760EB" w:rsidRPr="00E070FC" w:rsidRDefault="00000000" w:rsidP="000C504E">
      <w:pPr>
        <w:pStyle w:val="ListParagraph"/>
        <w:numPr>
          <w:ilvl w:val="0"/>
          <w:numId w:val="30"/>
        </w:numPr>
        <w:spacing w:before="240"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Delete matched records from the database.</w:t>
      </w:r>
    </w:p>
    <w:p w14:paraId="5B5E13FD" w14:textId="588DC61A" w:rsidR="007760EB" w:rsidRPr="00E070FC" w:rsidRDefault="00000000" w:rsidP="00E070FC">
      <w:pPr>
        <w:pStyle w:val="ListParagraph"/>
        <w:numPr>
          <w:ilvl w:val="0"/>
          <w:numId w:val="24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Insert New Data into MongoDB</w:t>
      </w:r>
    </w:p>
    <w:p w14:paraId="4331AE0C" w14:textId="50EBED53" w:rsidR="007760EB" w:rsidRPr="00E070FC" w:rsidRDefault="00000000" w:rsidP="00E070FC">
      <w:pPr>
        <w:pStyle w:val="ListParagraph"/>
        <w:numPr>
          <w:ilvl w:val="0"/>
          <w:numId w:val="24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Send a Response to the User</w:t>
      </w:r>
    </w:p>
    <w:p w14:paraId="63EED3BB" w14:textId="6312052B" w:rsidR="007760EB" w:rsidRPr="00E070FC" w:rsidRDefault="00000000" w:rsidP="000C504E">
      <w:pPr>
        <w:pStyle w:val="ListParagraph"/>
        <w:numPr>
          <w:ilvl w:val="0"/>
          <w:numId w:val="31"/>
        </w:numPr>
        <w:spacing w:before="240"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Indicate the number of records added/removed.</w:t>
      </w:r>
    </w:p>
    <w:p w14:paraId="5C3D90D0" w14:textId="56CDD509" w:rsidR="007760EB" w:rsidRPr="00E070FC" w:rsidRDefault="00000000" w:rsidP="00E070FC">
      <w:pPr>
        <w:pStyle w:val="ListParagraph"/>
        <w:numPr>
          <w:ilvl w:val="0"/>
          <w:numId w:val="24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Enable Data Download Option</w:t>
      </w:r>
    </w:p>
    <w:p w14:paraId="40E95A46" w14:textId="6C00C7B4" w:rsidR="007760EB" w:rsidRDefault="00000000" w:rsidP="00E070FC">
      <w:pPr>
        <w:pStyle w:val="ListParagraph"/>
        <w:numPr>
          <w:ilvl w:val="0"/>
          <w:numId w:val="24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End</w:t>
      </w:r>
    </w:p>
    <w:p w14:paraId="3DE61D60" w14:textId="77777777" w:rsidR="000C504E" w:rsidRDefault="000C504E" w:rsidP="000C504E">
      <w:pPr>
        <w:spacing w:before="160" w:after="16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B723BE" w14:textId="0FC597DD" w:rsidR="000C504E" w:rsidRPr="0067179D" w:rsidRDefault="000C504E" w:rsidP="000C504E">
      <w:pPr>
        <w:spacing w:before="160" w:after="16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179D">
        <w:rPr>
          <w:rFonts w:ascii="Times New Roman" w:hAnsi="Times New Roman" w:cs="Times New Roman"/>
          <w:b/>
          <w:bCs/>
          <w:sz w:val="28"/>
          <w:szCs w:val="28"/>
        </w:rPr>
        <w:lastRenderedPageBreak/>
        <w:t>Flowchart of the System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BE8D33D" w14:textId="630AF8E4" w:rsidR="000C504E" w:rsidRPr="000C504E" w:rsidRDefault="000C504E" w:rsidP="000C504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AAECFD" wp14:editId="079239F1">
            <wp:extent cx="5486400" cy="5486400"/>
            <wp:effectExtent l="0" t="0" r="0" b="0"/>
            <wp:docPr id="13622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45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F9AF" w14:textId="77777777" w:rsidR="007760EB" w:rsidRPr="00E070FC" w:rsidRDefault="00000000" w:rsidP="00E070FC">
      <w:pPr>
        <w:pStyle w:val="Heading2"/>
        <w:spacing w:before="2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070FC">
        <w:rPr>
          <w:rFonts w:ascii="Times New Roman" w:hAnsi="Times New Roman" w:cs="Times New Roman"/>
          <w:color w:val="auto"/>
          <w:sz w:val="28"/>
          <w:szCs w:val="28"/>
        </w:rPr>
        <w:t>Deployment Details</w:t>
      </w:r>
    </w:p>
    <w:p w14:paraId="4BCF88A3" w14:textId="1DFFFC4B" w:rsidR="007760EB" w:rsidRPr="00E070FC" w:rsidRDefault="00000000" w:rsidP="00E070FC">
      <w:pPr>
        <w:pStyle w:val="ListParagraph"/>
        <w:numPr>
          <w:ilvl w:val="0"/>
          <w:numId w:val="12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 xml:space="preserve">Frontend Hosted on: </w:t>
      </w:r>
      <w:r w:rsidRPr="000C504E">
        <w:rPr>
          <w:rFonts w:ascii="Times New Roman" w:hAnsi="Times New Roman" w:cs="Times New Roman"/>
          <w:color w:val="0070C0"/>
          <w:sz w:val="24"/>
          <w:szCs w:val="24"/>
        </w:rPr>
        <w:t>roster1.sigvitas.com</w:t>
      </w:r>
    </w:p>
    <w:p w14:paraId="73B9BBCA" w14:textId="345F1832" w:rsidR="007760EB" w:rsidRPr="00E070FC" w:rsidRDefault="00000000" w:rsidP="00E070FC">
      <w:pPr>
        <w:pStyle w:val="ListParagraph"/>
        <w:numPr>
          <w:ilvl w:val="0"/>
          <w:numId w:val="12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 xml:space="preserve">Backend Hosted on: </w:t>
      </w:r>
      <w:proofErr w:type="spellStart"/>
      <w:r w:rsidRPr="00E070FC">
        <w:rPr>
          <w:rFonts w:ascii="Times New Roman" w:hAnsi="Times New Roman" w:cs="Times New Roman"/>
          <w:sz w:val="24"/>
          <w:szCs w:val="24"/>
        </w:rPr>
        <w:t>Hostinger</w:t>
      </w:r>
      <w:proofErr w:type="spellEnd"/>
      <w:r w:rsidRPr="00E070FC">
        <w:rPr>
          <w:rFonts w:ascii="Times New Roman" w:hAnsi="Times New Roman" w:cs="Times New Roman"/>
          <w:sz w:val="24"/>
          <w:szCs w:val="24"/>
        </w:rPr>
        <w:t xml:space="preserve"> VPS</w:t>
      </w:r>
    </w:p>
    <w:p w14:paraId="376627C6" w14:textId="50D44BDF" w:rsidR="007760EB" w:rsidRPr="00E070FC" w:rsidRDefault="00000000" w:rsidP="00E070FC">
      <w:pPr>
        <w:pStyle w:val="ListParagraph"/>
        <w:numPr>
          <w:ilvl w:val="0"/>
          <w:numId w:val="12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Database: MongoDB Atlas</w:t>
      </w:r>
    </w:p>
    <w:p w14:paraId="6510A647" w14:textId="0DC2E2E0" w:rsidR="007760EB" w:rsidRPr="00E070FC" w:rsidRDefault="00000000" w:rsidP="00E070FC">
      <w:pPr>
        <w:pStyle w:val="ListParagraph"/>
        <w:numPr>
          <w:ilvl w:val="0"/>
          <w:numId w:val="12"/>
        </w:numPr>
        <w:spacing w:before="240" w:after="0" w:line="360" w:lineRule="auto"/>
        <w:ind w:left="723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Security: JWT Authentication, Secure API Endpoints</w:t>
      </w:r>
    </w:p>
    <w:p w14:paraId="4AC7D958" w14:textId="77777777" w:rsidR="007760EB" w:rsidRPr="00E070FC" w:rsidRDefault="00000000" w:rsidP="00E070FC">
      <w:pPr>
        <w:pStyle w:val="Heading2"/>
        <w:spacing w:before="2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070FC">
        <w:rPr>
          <w:rFonts w:ascii="Times New Roman" w:hAnsi="Times New Roman" w:cs="Times New Roman"/>
          <w:color w:val="auto"/>
          <w:sz w:val="28"/>
          <w:szCs w:val="28"/>
        </w:rPr>
        <w:lastRenderedPageBreak/>
        <w:t>Conclusion</w:t>
      </w:r>
    </w:p>
    <w:p w14:paraId="6FE9DFDB" w14:textId="77777777" w:rsidR="007760EB" w:rsidRDefault="00000000" w:rsidP="00E070FC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070FC">
        <w:rPr>
          <w:rFonts w:ascii="Times New Roman" w:hAnsi="Times New Roman" w:cs="Times New Roman"/>
          <w:sz w:val="24"/>
          <w:szCs w:val="24"/>
        </w:rPr>
        <w:t>The Roster Data Management system provides an efficient and scalable solution for handling large Excel file data, maintaining updated records, and ensuring data integrity. The project is deployed with a robust MERN stack setup and follows best practices for security and performance optimization.</w:t>
      </w:r>
    </w:p>
    <w:p w14:paraId="56764CD6" w14:textId="67D0370C" w:rsidR="000C504E" w:rsidRPr="00E070FC" w:rsidRDefault="000C504E" w:rsidP="00E070FC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0C504E" w:rsidRPr="00E070F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6401F5"/>
    <w:multiLevelType w:val="hybridMultilevel"/>
    <w:tmpl w:val="6AB2BC98"/>
    <w:lvl w:ilvl="0" w:tplc="ACD4B624">
      <w:numFmt w:val="bullet"/>
      <w:lvlText w:val="•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B8C3DD6"/>
    <w:multiLevelType w:val="multilevel"/>
    <w:tmpl w:val="D2A6B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ECA1F16"/>
    <w:multiLevelType w:val="hybridMultilevel"/>
    <w:tmpl w:val="6FFEC3B4"/>
    <w:lvl w:ilvl="0" w:tplc="ACD4B624">
      <w:numFmt w:val="bullet"/>
      <w:lvlText w:val="•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9249AE"/>
    <w:multiLevelType w:val="hybridMultilevel"/>
    <w:tmpl w:val="2DD01336"/>
    <w:lvl w:ilvl="0" w:tplc="ACD4B624">
      <w:numFmt w:val="bullet"/>
      <w:lvlText w:val="•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6C568A"/>
    <w:multiLevelType w:val="hybridMultilevel"/>
    <w:tmpl w:val="6D7EE5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795F24"/>
    <w:multiLevelType w:val="hybridMultilevel"/>
    <w:tmpl w:val="5A6A3150"/>
    <w:lvl w:ilvl="0" w:tplc="ACD4B624">
      <w:numFmt w:val="bullet"/>
      <w:lvlText w:val="•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0B230B"/>
    <w:multiLevelType w:val="hybridMultilevel"/>
    <w:tmpl w:val="19FC3ACE"/>
    <w:lvl w:ilvl="0" w:tplc="ACD4B624">
      <w:numFmt w:val="bullet"/>
      <w:lvlText w:val="•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9F50E6"/>
    <w:multiLevelType w:val="hybridMultilevel"/>
    <w:tmpl w:val="8E00FF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F94197"/>
    <w:multiLevelType w:val="hybridMultilevel"/>
    <w:tmpl w:val="E53CE2A6"/>
    <w:lvl w:ilvl="0" w:tplc="ACD4B624">
      <w:numFmt w:val="bullet"/>
      <w:lvlText w:val="•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E51988"/>
    <w:multiLevelType w:val="hybridMultilevel"/>
    <w:tmpl w:val="1788234E"/>
    <w:lvl w:ilvl="0" w:tplc="ACD4B624">
      <w:numFmt w:val="bullet"/>
      <w:lvlText w:val="•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BFB316A"/>
    <w:multiLevelType w:val="hybridMultilevel"/>
    <w:tmpl w:val="F1A264A8"/>
    <w:lvl w:ilvl="0" w:tplc="ACD4B624">
      <w:numFmt w:val="bullet"/>
      <w:lvlText w:val="•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4129BE"/>
    <w:multiLevelType w:val="hybridMultilevel"/>
    <w:tmpl w:val="28162F58"/>
    <w:lvl w:ilvl="0" w:tplc="ACD4B624">
      <w:numFmt w:val="bullet"/>
      <w:lvlText w:val="•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60413A"/>
    <w:multiLevelType w:val="hybridMultilevel"/>
    <w:tmpl w:val="A248142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8C0047D"/>
    <w:multiLevelType w:val="hybridMultilevel"/>
    <w:tmpl w:val="28A6EB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1E5801"/>
    <w:multiLevelType w:val="hybridMultilevel"/>
    <w:tmpl w:val="F2F8C778"/>
    <w:lvl w:ilvl="0" w:tplc="ACD4B624">
      <w:numFmt w:val="bullet"/>
      <w:lvlText w:val="•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8F3682"/>
    <w:multiLevelType w:val="hybridMultilevel"/>
    <w:tmpl w:val="D592F6B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C193A8D"/>
    <w:multiLevelType w:val="hybridMultilevel"/>
    <w:tmpl w:val="477494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AA5D22"/>
    <w:multiLevelType w:val="hybridMultilevel"/>
    <w:tmpl w:val="54747206"/>
    <w:lvl w:ilvl="0" w:tplc="ACD4B624">
      <w:numFmt w:val="bullet"/>
      <w:lvlText w:val="•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D51EA0"/>
    <w:multiLevelType w:val="hybridMultilevel"/>
    <w:tmpl w:val="22BA8948"/>
    <w:lvl w:ilvl="0" w:tplc="ACD4B624">
      <w:numFmt w:val="bullet"/>
      <w:lvlText w:val="•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A82307"/>
    <w:multiLevelType w:val="hybridMultilevel"/>
    <w:tmpl w:val="01043F56"/>
    <w:lvl w:ilvl="0" w:tplc="ACD4B624">
      <w:numFmt w:val="bullet"/>
      <w:lvlText w:val="•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7961D4"/>
    <w:multiLevelType w:val="hybridMultilevel"/>
    <w:tmpl w:val="80F22B5A"/>
    <w:lvl w:ilvl="0" w:tplc="ACD4B624">
      <w:numFmt w:val="bullet"/>
      <w:lvlText w:val="•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2715A5"/>
    <w:multiLevelType w:val="hybridMultilevel"/>
    <w:tmpl w:val="36C48D20"/>
    <w:lvl w:ilvl="0" w:tplc="ACD4B624">
      <w:numFmt w:val="bullet"/>
      <w:lvlText w:val="•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2D1A15"/>
    <w:multiLevelType w:val="hybridMultilevel"/>
    <w:tmpl w:val="9B28EFE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C187B2D"/>
    <w:multiLevelType w:val="hybridMultilevel"/>
    <w:tmpl w:val="8CF299CC"/>
    <w:lvl w:ilvl="0" w:tplc="ACD4B624">
      <w:numFmt w:val="bullet"/>
      <w:lvlText w:val="•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581223"/>
    <w:multiLevelType w:val="hybridMultilevel"/>
    <w:tmpl w:val="164223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5162101">
    <w:abstractNumId w:val="8"/>
  </w:num>
  <w:num w:numId="2" w16cid:durableId="1168060534">
    <w:abstractNumId w:val="6"/>
  </w:num>
  <w:num w:numId="3" w16cid:durableId="1771857539">
    <w:abstractNumId w:val="5"/>
  </w:num>
  <w:num w:numId="4" w16cid:durableId="360787887">
    <w:abstractNumId w:val="4"/>
  </w:num>
  <w:num w:numId="5" w16cid:durableId="856428035">
    <w:abstractNumId w:val="7"/>
  </w:num>
  <w:num w:numId="6" w16cid:durableId="308560703">
    <w:abstractNumId w:val="3"/>
  </w:num>
  <w:num w:numId="7" w16cid:durableId="1031804842">
    <w:abstractNumId w:val="2"/>
  </w:num>
  <w:num w:numId="8" w16cid:durableId="2114520362">
    <w:abstractNumId w:val="1"/>
  </w:num>
  <w:num w:numId="9" w16cid:durableId="707528889">
    <w:abstractNumId w:val="0"/>
  </w:num>
  <w:num w:numId="10" w16cid:durableId="485047903">
    <w:abstractNumId w:val="31"/>
  </w:num>
  <w:num w:numId="11" w16cid:durableId="658312531">
    <w:abstractNumId w:val="18"/>
  </w:num>
  <w:num w:numId="12" w16cid:durableId="1347900582">
    <w:abstractNumId w:val="12"/>
  </w:num>
  <w:num w:numId="13" w16cid:durableId="812451832">
    <w:abstractNumId w:val="30"/>
  </w:num>
  <w:num w:numId="14" w16cid:durableId="834305225">
    <w:abstractNumId w:val="29"/>
  </w:num>
  <w:num w:numId="15" w16cid:durableId="1198202097">
    <w:abstractNumId w:val="28"/>
  </w:num>
  <w:num w:numId="16" w16cid:durableId="494492166">
    <w:abstractNumId w:val="26"/>
  </w:num>
  <w:num w:numId="17" w16cid:durableId="233860188">
    <w:abstractNumId w:val="17"/>
  </w:num>
  <w:num w:numId="18" w16cid:durableId="557743311">
    <w:abstractNumId w:val="23"/>
  </w:num>
  <w:num w:numId="19" w16cid:durableId="1815487641">
    <w:abstractNumId w:val="19"/>
  </w:num>
  <w:num w:numId="20" w16cid:durableId="1989746270">
    <w:abstractNumId w:val="14"/>
  </w:num>
  <w:num w:numId="21" w16cid:durableId="704477221">
    <w:abstractNumId w:val="27"/>
  </w:num>
  <w:num w:numId="22" w16cid:durableId="864951984">
    <w:abstractNumId w:val="11"/>
  </w:num>
  <w:num w:numId="23" w16cid:durableId="789782681">
    <w:abstractNumId w:val="16"/>
  </w:num>
  <w:num w:numId="24" w16cid:durableId="1077166284">
    <w:abstractNumId w:val="22"/>
  </w:num>
  <w:num w:numId="25" w16cid:durableId="1656950476">
    <w:abstractNumId w:val="20"/>
  </w:num>
  <w:num w:numId="26" w16cid:durableId="110784420">
    <w:abstractNumId w:val="15"/>
  </w:num>
  <w:num w:numId="27" w16cid:durableId="759449194">
    <w:abstractNumId w:val="9"/>
  </w:num>
  <w:num w:numId="28" w16cid:durableId="811948230">
    <w:abstractNumId w:val="32"/>
  </w:num>
  <w:num w:numId="29" w16cid:durableId="246497214">
    <w:abstractNumId w:val="33"/>
  </w:num>
  <w:num w:numId="30" w16cid:durableId="643195674">
    <w:abstractNumId w:val="13"/>
  </w:num>
  <w:num w:numId="31" w16cid:durableId="1616399222">
    <w:abstractNumId w:val="25"/>
  </w:num>
  <w:num w:numId="32" w16cid:durableId="641077280">
    <w:abstractNumId w:val="10"/>
  </w:num>
  <w:num w:numId="33" w16cid:durableId="384720294">
    <w:abstractNumId w:val="24"/>
  </w:num>
  <w:num w:numId="34" w16cid:durableId="21647725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C504E"/>
    <w:rsid w:val="0015074B"/>
    <w:rsid w:val="001C4455"/>
    <w:rsid w:val="0029639D"/>
    <w:rsid w:val="00326F90"/>
    <w:rsid w:val="006B66F6"/>
    <w:rsid w:val="007760EB"/>
    <w:rsid w:val="00AA1D8D"/>
    <w:rsid w:val="00B47730"/>
    <w:rsid w:val="00CB0664"/>
    <w:rsid w:val="00E070FC"/>
    <w:rsid w:val="00EC70D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D1725BC"/>
  <w14:defaultImageDpi w14:val="300"/>
  <w15:docId w15:val="{17D60AE5-1BD1-45F6-9605-3C8E2F48B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490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Chandana B</cp:lastModifiedBy>
  <cp:revision>3</cp:revision>
  <dcterms:created xsi:type="dcterms:W3CDTF">2025-02-12T08:02:00Z</dcterms:created>
  <dcterms:modified xsi:type="dcterms:W3CDTF">2025-02-12T09:52:00Z</dcterms:modified>
  <cp:category/>
</cp:coreProperties>
</file>